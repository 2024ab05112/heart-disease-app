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Heart Disease Prediction: MLOps End-to-End Implementation Report</w:t>
      </w:r>
    </w:p>
    <w:p/>
    <w:p>
      <w:r>
        <w:t>## 1. Project Overview</w:t>
      </w:r>
    </w:p>
    <w:p>
      <w:r>
        <w:t>This project implements a scalable, reproducible, and production-ready Machine Learning solution for predicting the risk of heart disease based on patient health data. It utilizes the Heart Disease UCI Dataset and follows modern MLOps best practices.</w:t>
      </w:r>
    </w:p>
    <w:p/>
    <w:p>
      <w:r>
        <w:t>### 1.1 Project Deliverables</w:t>
      </w:r>
    </w:p>
    <w:p>
      <w:r>
        <w:t>- **GitHub Repository:** [https://github.com/2024ab05112/heart-disease-app.git](https://github.com/2024ab05112/heart-disease-app.git)</w:t>
      </w:r>
    </w:p>
    <w:p>
      <w:r>
        <w:t>- **Web Application:** [http://heart-disease-2024ab05112.centralindia.cloudapp.azure.com/](http://heart-disease-2024ab05112.centralindia.cloudapp.azure.com/)</w:t>
      </w:r>
    </w:p>
    <w:p>
      <w:r>
        <w:t>- **API Documentation:** [http://heart-disease-2024ab05112.centralindia.cloudapp.azure.com/api/docs](http://heart-disease-2024ab05112.centralindia.cloudapp.azure.com/api/docs)</w:t>
      </w:r>
    </w:p>
    <w:p>
      <w:r>
        <w:t>- **Monitoring (Grafana):** [http://heart-disease-2024ab05112.centralindia.cloudapp.azure.com/grafana/](http://heart-disease-2024ab05112.centralindia.cloudapp.azure.com/grafana/)</w:t>
      </w:r>
    </w:p>
    <w:p>
      <w:r>
        <w:t>- **Metrics (Prometheus):** [http://heart-disease-2024ab05112.centralindia.cloudapp.azure.com/prometheus/](http://heart-disease-2024ab05112.centralindia.cloudapp.azure.com/prometheus/)</w:t>
      </w:r>
    </w:p>
    <w:p/>
    <w:p>
      <w:r>
        <w:t>---</w:t>
      </w:r>
    </w:p>
    <w:p/>
    <w:p>
      <w:r>
        <w:t>## 2. System Architecture</w:t>
      </w:r>
    </w:p>
    <w:p>
      <w:r>
        <w:t>The system is deployed on **Azure Kubernetes Service (AKS)** using a microservices-based approach, optimized for high availability and observability.</w:t>
      </w:r>
    </w:p>
    <w:p/>
    <w:p>
      <w:r>
        <w:t>### 2.1 Architecture Diagram</w:t>
      </w:r>
    </w:p>
    <w:p>
      <w:r>
        <w:t>```mermaid</w:t>
      </w:r>
    </w:p>
    <w:p>
      <w:r>
        <w:t>graph TD</w:t>
      </w:r>
    </w:p>
    <w:p>
      <w:r>
        <w:t xml:space="preserve">    User((User)) --&gt;|HTTPS| Proxy[Django Reverse Proxy]</w:t>
      </w:r>
    </w:p>
    <w:p>
      <w:r>
        <w:t xml:space="preserve">    Proxy --&gt;|Routing| Backend[Backend API Pods]</w:t>
      </w:r>
    </w:p>
    <w:p>
      <w:r>
        <w:t xml:space="preserve">    Proxy --&gt;|Static Serving| Frontend[Frontend Pods]</w:t>
      </w:r>
    </w:p>
    <w:p>
      <w:r>
        <w:t xml:space="preserve">    Backend --&gt;|Log Experiments| MLflow[(MLflow Server)]</w:t>
      </w:r>
    </w:p>
    <w:p>
      <w:r>
        <w:t xml:space="preserve">    Backend --&gt;|Expose Metrics| Prometheus[Prometheus]</w:t>
      </w:r>
    </w:p>
    <w:p>
      <w:r>
        <w:t xml:space="preserve">    Prometheus --&gt;|Visualize| Grafana[Grafana]</w:t>
      </w:r>
    </w:p>
    <w:p>
      <w:r>
        <w:t xml:space="preserve">    </w:t>
      </w:r>
    </w:p>
    <w:p>
      <w:r>
        <w:t xml:space="preserve">    subgraph "Production Environment (AKS Cluster)"</w:t>
      </w:r>
    </w:p>
    <w:p>
      <w:r>
        <w:t xml:space="preserve">    Proxy</w:t>
      </w:r>
    </w:p>
    <w:p>
      <w:r>
        <w:t xml:space="preserve">    Backend</w:t>
      </w:r>
    </w:p>
    <w:p>
      <w:r>
        <w:t xml:space="preserve">    Frontend</w:t>
      </w:r>
    </w:p>
    <w:p>
      <w:r>
        <w:t xml:space="preserve">    Prometheus</w:t>
      </w:r>
    </w:p>
    <w:p>
      <w:r>
        <w:t xml:space="preserve">    Grafana</w:t>
      </w:r>
    </w:p>
    <w:p>
      <w:r>
        <w:t xml:space="preserve">    end</w:t>
      </w:r>
    </w:p>
    <w:p>
      <w:r>
        <w:t>```</w:t>
      </w:r>
    </w:p>
    <w:p/>
    <w:p>
      <w:r>
        <w:t>---</w:t>
      </w:r>
    </w:p>
    <w:p/>
    <w:p>
      <w:r>
        <w:t>## 3. Data Science &amp; Experimentation</w:t>
      </w:r>
    </w:p>
    <w:p/>
    <w:p>
      <w:r>
        <w:t>### 3.1 Exploratory Data Analysis (EDA)</w:t>
      </w:r>
    </w:p>
    <w:p>
      <w:r>
        <w:t>- **Visualizations:** Generated histograms for feature distributions and a correlation heatmap to identify key predictors.</w:t>
      </w:r>
    </w:p>
    <w:p>
      <w:r>
        <w:t>- **Insights:** Identified strong correlations between the target and features such as chest pain type (`cp`) and maximum heart rate (`thalach`).</w:t>
      </w:r>
    </w:p>
    <w:p>
      <w:r>
        <w:t>- **Data Quality:** Verified zero missing values and handled categorical encoding.</w:t>
      </w:r>
    </w:p>
    <w:p/>
    <w:p>
      <w:r>
        <w:t>### 3.2 Modelling Strategy</w:t>
      </w:r>
    </w:p>
    <w:p>
      <w:r>
        <w:t>- **Baseline:** Logistic Regression for interpretability and linear relationship capture.</w:t>
      </w:r>
    </w:p>
    <w:p>
      <w:r>
        <w:t>- **Ensemble:** Random Forest Classifier to model complex, non-linear patterns.</w:t>
      </w:r>
    </w:p>
    <w:p>
      <w:r>
        <w:t>- **Evaluation:** Utilized 5-fold cross-validation focusing on **F1-Score** and **ROC-AUC** to ensure model robustness.</w:t>
      </w:r>
    </w:p>
    <w:p/>
    <w:p>
      <w:r>
        <w:t>### 3.3 Experiment Tracking (MLflow)</w:t>
      </w:r>
    </w:p>
    <w:p>
      <w:r>
        <w:t>Every training run is tracked with **MLflow**:</w:t>
      </w:r>
    </w:p>
    <w:p>
      <w:r>
        <w:t>- **Parameters:** Logged hyperparameters like `max_depth` and `n_estimators`.</w:t>
      </w:r>
    </w:p>
    <w:p>
      <w:r>
        <w:t>- **Metrics:** Tracked Accuracy and AUC-ROC curves.</w:t>
      </w:r>
    </w:p>
    <w:p>
      <w:r>
        <w:t>- **Artifacts:** Serialized model artifacts (`.pkl`) and evaluation plots are versioned and stored.</w:t>
      </w:r>
    </w:p>
    <w:p/>
    <w:p>
      <w:r>
        <w:t>---</w:t>
      </w:r>
    </w:p>
    <w:p/>
    <w:p>
      <w:r>
        <w:t>## 4. MLOps: CI/CD &amp; Deployment</w:t>
      </w:r>
    </w:p>
    <w:p/>
    <w:p>
      <w:r>
        <w:t>### 4.1 CI/CD Pipeline Design</w:t>
      </w:r>
    </w:p>
    <w:p>
      <w:r>
        <w:t>The lifecycle is automated via **GitHub Actions** with the following technical flow:</w:t>
      </w:r>
    </w:p>
    <w:p>
      <w:r>
        <w:t>1.  **Continuous Integration (CI):** Code linting (`flake8`) and unit testing (`pytest`) are triggered on every Pull Request.</w:t>
      </w:r>
    </w:p>
    <w:p>
      <w:r>
        <w:t>2.  **Containerization:** Success triggers concurrent Docker builds for API and Frontend images, tagged with the unique GitHub SHA.</w:t>
      </w:r>
    </w:p>
    <w:p>
      <w:r>
        <w:t>3.  **Continuous Deployment (CD):** Images are pushed to Docker Hub, and Kubernetes manifests are dynamically updated before being applied to the AKS cluster.</w:t>
      </w:r>
    </w:p>
    <w:p/>
    <w:p>
      <w:r>
        <w:t>### 4.2 Verification Workflow</w:t>
      </w:r>
    </w:p>
    <w:p>
      <w:r>
        <w:t>Post-deployment success can be verified through:</w:t>
      </w:r>
    </w:p>
    <w:p>
      <w:r>
        <w:t>- **Pipeline Logs:** Green status in GitHub Actions.</w:t>
      </w:r>
    </w:p>
    <w:p>
      <w:r>
        <w:t>- **API Health:** Accessing the live API Documentation endpoint.</w:t>
      </w:r>
    </w:p>
    <w:p>
      <w:r>
        <w:t>- **Observability:** Monitoring pod health and traffic via Grafana.</w:t>
      </w:r>
    </w:p>
    <w:p/>
    <w:p>
      <w:r>
        <w:t>---</w:t>
      </w:r>
    </w:p>
    <w:p/>
    <w:p>
      <w:r>
        <w:t>## 5. Setup &amp; Repository Access</w:t>
      </w:r>
    </w:p>
    <w:p/>
    <w:p>
      <w:r>
        <w:t>### 5.1 SSH Repository Access</w:t>
      </w:r>
    </w:p>
    <w:p>
      <w:r>
        <w:t>Personal SSH keys are included in the `.ssh/` directory for secure authenticated operations.</w:t>
      </w:r>
    </w:p>
    <w:p/>
    <w:p>
      <w:r>
        <w:t>&gt; [!IMPORTANT]</w:t>
      </w:r>
    </w:p>
    <w:p>
      <w:r>
        <w:t>&gt; **Security Note:** The SSH keys are included specifically in this project package for evaluation purposes and are **NOT** available on the public GitHub repository.</w:t>
      </w:r>
    </w:p>
    <w:p/>
    <w:p>
      <w:r>
        <w:t>**Instructions:**</w:t>
      </w:r>
    </w:p>
    <w:p>
      <w:r>
        <w:t>```bash</w:t>
      </w:r>
    </w:p>
    <w:p>
      <w:r>
        <w:t>chmod 600 .ssh/id_rsa</w:t>
      </w:r>
    </w:p>
    <w:p>
      <w:r>
        <w:t>eval "$(ssh-agent -s)"</w:t>
      </w:r>
    </w:p>
    <w:p>
      <w:r>
        <w:t>ssh-add .ssh/id_rsa</w:t>
      </w:r>
    </w:p>
    <w:p>
      <w:r>
        <w:t>ssh -T git@github.com # Verify connection</w:t>
      </w:r>
    </w:p>
    <w:p>
      <w:r>
        <w:t>```</w:t>
      </w:r>
    </w:p>
    <w:p/>
    <w:p>
      <w:r>
        <w:t>### 5.2 Local Execution</w:t>
      </w:r>
    </w:p>
    <w:p>
      <w:r>
        <w:t>1. **Clone &amp; Setup:**</w:t>
      </w:r>
    </w:p>
    <w:p>
      <w:r>
        <w:t xml:space="preserve">   ```bash</w:t>
      </w:r>
    </w:p>
    <w:p>
      <w:r>
        <w:t xml:space="preserve">   git clone git@github.com:2024ab05112/heart-disease-app.git</w:t>
      </w:r>
    </w:p>
    <w:p>
      <w:r>
        <w:t xml:space="preserve">   cd heart-disease-app/backend</w:t>
      </w:r>
    </w:p>
    <w:p>
      <w:r>
        <w:t xml:space="preserve">   python -m venv venv &amp;&amp; source venv/bin/activate</w:t>
      </w:r>
    </w:p>
    <w:p>
      <w:r>
        <w:t xml:space="preserve">   pip install -r requirements.txt</w:t>
      </w:r>
    </w:p>
    <w:p>
      <w:r>
        <w:t xml:space="preserve">   ```</w:t>
      </w:r>
    </w:p>
    <w:p>
      <w:r>
        <w:t>2. **Docker Run:**</w:t>
      </w:r>
    </w:p>
    <w:p>
      <w:r>
        <w:t xml:space="preserve">   ```bash</w:t>
      </w:r>
    </w:p>
    <w:p>
      <w:r>
        <w:t xml:space="preserve">   docker-compose up --build</w:t>
      </w:r>
    </w:p>
    <w:p>
      <w:r>
        <w:t xml:space="preserve">   ```</w:t>
      </w:r>
    </w:p>
    <w:p/>
    <w:p>
      <w:r>
        <w:t>---</w:t>
      </w:r>
    </w:p>
    <w:p>
      <w:r>
        <w:t>*Generated for MLOps Assignment Submission*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